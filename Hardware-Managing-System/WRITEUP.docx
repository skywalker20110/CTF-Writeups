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CTF Writeup: Hardware Managing System</w:t>
      </w:r>
    </w:p>
    <w:p/>
    <w:p>
      <w:pPr>
        <w:pStyle w:val="Heading1"/>
      </w:pPr>
      <w:r>
        <w:t>Challenge Description</w:t>
      </w:r>
    </w:p>
    <w:p>
      <w:pPr>
        <w:spacing w:after="120"/>
      </w:pPr>
      <w:r>
        <w:t>Recently one of our assembly line machines broke after working prolonged under too high temperature exposure. We use a very sophisticated Temperature-Workload-Management-System implemented directly in hardware that should have instantly responded by activating the emergency-off safety feature. After recent reports that the vendor might be involved in industrial sabotage, we suspect a deliberate hardware backdoor. We were able to get both an HDL copy of the system and a matching simulation program.</w:t>
      </w:r>
    </w:p>
    <w:p>
      <w:pPr>
        <w:spacing w:after="120"/>
      </w:pPr>
      <w:r>
        <w:t>Files provided: CtfTask.v (Yosys-synthesized Verilog netlist), VCtfTask (Verilator simulation binary)</w:t>
      </w:r>
    </w:p>
    <w:p>
      <w:pPr>
        <w:pStyle w:val="Heading1"/>
      </w:pPr>
      <w:r>
        <w:t>Step 1: Understand the Simulation</w:t>
      </w:r>
    </w:p>
    <w:p>
      <w:pPr>
        <w:spacing w:after="120"/>
      </w:pPr>
      <w:r>
        <w:t>First, run the simulation to understand how it works: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$ echo "001002003004005006007" | ./VCtfTask</w:t>
        <w:br/>
        <w:t>[1] Input: '001', Power Level: '000'</w:t>
        <w:br/>
        <w:t>[1] Before Temperature 000 =&gt; After Temperature 000</w:t>
        <w:br/>
        <w:t>...</w:t>
        <w:br/>
        <w:t>[8] Testing Emergency Shutdown:</w:t>
        <w:br/>
        <w:t>[8] Input: '255', Power Level: '255'</w:t>
        <w:br/>
        <w:t>[8] EMERGENCY SHUTDOWN ACTIVATED!</w:t>
        <w:br/>
        <w:t>TEST SUCCESSFUL</w:t>
      </w:r>
    </w:p>
    <w:p>
      <w:pPr>
        <w:spacing w:after="120"/>
      </w:pPr>
      <w:r>
        <w:t>The simulation accepts 7 rounds of 3-character input. After the 7 user rounds, it forces a temperature of ≥100 and sends 255 as the workload — the emergency shutdown should activate. Our goal: find an input that causes TEST FAILED, EMERGENCY SHUTDOWN WAS NOT ACTIVED!</w:t>
      </w:r>
    </w:p>
    <w:p>
      <w:pPr>
        <w:pStyle w:val="Heading1"/>
      </w:pPr>
      <w:r>
        <w:t>Step 2: Reverse the Binary</w:t>
      </w:r>
    </w:p>
    <w:p>
      <w:pPr>
        <w:spacing w:after="120"/>
      </w:pPr>
      <w:r>
        <w:t>The Verilog netlist is a gate-level description — understanding the timing requires examining the compiled simulation. Disassembling VCtfTask reveals key behaviour in sendByte and main: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// sendByte sends 2 clock ticks per byte:</w:t>
        <w:br/>
        <w:t>dut-&gt;io_input = value &amp; 0x7f;</w:t>
        <w:br/>
        <w:t>dut-&gt;io_inputDone = 1;</w:t>
        <w:br/>
        <w:t>tick(dut);   // rising edge</w:t>
        <w:br/>
        <w:t>dut-&gt;io_inputDone = 0;</w:t>
        <w:br/>
        <w:t>tick(dut);   // falling edge</w:t>
        <w:br/>
        <w:br/>
        <w:t>// For each of 7 rounds, main() sends 4 bytes:</w:t>
        <w:br/>
        <w:t>sendByte(dut, buffer[3*i+0]);  // digit 1 (ASCII)</w:t>
        <w:br/>
        <w:t>sendByte(dut, buffer[3*i+1]);  // digit 2 (ASCII)</w:t>
        <w:br/>
        <w:t>sendByte(dut, buffer[3*i+2]);  // digit 3 (ASCII)</w:t>
        <w:br/>
        <w:t>sendByte(dut, 0x0a);           // HARDCODED 0x0A = 10</w:t>
        <w:br/>
        <w:t>emulateTemperature(dut, i);</w:t>
      </w:r>
    </w:p>
    <w:p>
      <w:pPr>
        <w:spacing w:after="120"/>
      </w:pPr>
      <w:r>
        <w:t>Critical: each round sends 4 bytes, not 3. The 4th byte is always the hardcoded value 10 (0x0A). This aligns perfectly with the state machine — 4 bytes × 4 states = one complete cycle per round.</w:t>
      </w:r>
    </w:p>
    <w:p>
      <w:pPr>
        <w:pStyle w:val="Heading1"/>
      </w:pPr>
      <w:r>
        <w:t>Step 3: Find the Backdoor LUTs</w:t>
      </w:r>
    </w:p>
    <w:p>
      <w:pPr>
        <w:spacing w:after="120"/>
      </w:pPr>
      <w:r>
        <w:t>The Verilog file is a Yosys-synthesized netlist using parameterized LUT4/LUT5/LUT6 primitives. Each LUT module is named by a hash of its INIT constant. Searching for anomalous constant-output modules reveals two suspects: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// Always outputs 0 — regardless of inputs:</w:t>
        <w:br/>
        <w:t>module $paramod$ceb62c6ee...\LUT6 (O, I0..I5);</w:t>
        <w:br/>
        <w:t xml:space="preserve">  assign O = 1'h0;</w:t>
        <w:br/>
        <w:t>endmodule</w:t>
        <w:br/>
        <w:br/>
        <w:t>// Always outputs 1 — regardless of inputs:</w:t>
        <w:br/>
        <w:t>module $paramod$e674067559...\LUT6 (O, I0..I5);</w:t>
        <w:br/>
        <w:t xml:space="preserve">  assign O = 1'h1;</w:t>
        <w:br/>
        <w:t>endmodule</w:t>
      </w:r>
    </w:p>
    <w:p>
      <w:pPr>
        <w:spacing w:after="120"/>
      </w:pPr>
      <w:r>
        <w:t>A LUT that ignores all its inputs is a hardware backdoor signature. These replace normal comparison logic with constant outputs, silently corrupting the circuit's behaviour.</w:t>
      </w:r>
    </w:p>
    <w:p>
      <w:pPr>
        <w:pStyle w:val="Heading1"/>
      </w:pPr>
      <w:r>
        <w:t>Step 4: Trace the Emergency Shutdown Path</w:t>
      </w:r>
    </w:p>
    <w:p>
      <w:pPr>
        <w:spacing w:after="120"/>
      </w:pPr>
      <w:r>
        <w:t>The top module signature is: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module CtfTask(io_input[6:0], io_inputDone, io_temp[7:0], io_power[7:0], clk, reset)</w:t>
      </w:r>
    </w:p>
    <w:p>
      <w:pPr>
        <w:spacing w:after="120"/>
      </w:pPr>
      <w:r>
        <w:t>Tracing io_power backwards through the netlist reveals: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// io_power is gated by _270_:</w:t>
        <w:br/>
        <w:t>// _270_ = NOR(_271_, _211d3dff[7])</w:t>
        <w:br/>
        <w:t>// When _211d3dff[7] = 1, _270_ = 0, which DISABLES the shutdown</w:t>
      </w:r>
    </w:p>
    <w:p>
      <w:pPr>
        <w:spacing w:after="120"/>
      </w:pPr>
      <w:r>
        <w:t>_211d3dff is an 8-bit register chain. Its bit 7 is the backdoor enable: once set, it masks the temperature comparison and prevents emergency shutdown.</w:t>
      </w:r>
    </w:p>
    <w:p>
      <w:pPr>
        <w:pStyle w:val="Heading1"/>
      </w:pPr>
      <w:r>
        <w:t>Step 5: Trace the 8-bit Activation Chain</w:t>
      </w:r>
    </w:p>
    <w:p>
      <w:pPr>
        <w:spacing w:after="120"/>
      </w:pPr>
      <w:r>
        <w:t>_211d3dff[7] is driven by a LUT6 that evaluates to _226_ &amp; _261_:</w:t>
      </w:r>
    </w:p>
    <w:p>
      <w:pPr>
        <w:spacing w:after="120"/>
      </w:pPr>
      <w:r>
        <w:t>• _261_ = rising edge of io_inputDone at state=11, with io_input=10 — fires automatically every round at the hardcoded 0x0A byte</w:t>
      </w:r>
    </w:p>
    <w:p>
      <w:pPr>
        <w:spacing w:after="120"/>
      </w:pPr>
      <w:r>
        <w:t>• _226_ = AND of six sub-conditions requiring specific register values AND _211d3dff[3]=1</w:t>
      </w:r>
    </w:p>
    <w:p>
      <w:pPr>
        <w:spacing w:after="120"/>
      </w:pPr>
      <w:r>
        <w:t>The _226_ check requires _211d3dff[3] to already be set, creating a chain dependency. Tracing fully through the netlist, each _211d3dff[n] bit requires the previous prerequisite bit to be set, forming a sequential 7-step unlock sequence: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bit[4] → bit[2] → bit[6] → bit[1] → bit[5] → bit[3] → bit[7] (TRIGGER)</w:t>
      </w:r>
    </w:p>
    <w:p>
      <w:pPr>
        <w:spacing w:after="120"/>
      </w:pPr>
      <w:r>
        <w:t>Each bit is set by specific register values at the 0x0A byte trigger moment, and holds via feedback through the always-1 LUT (the second backdoor LUT).</w:t>
      </w:r>
    </w:p>
    <w:p>
      <w:pPr>
        <w:pStyle w:val="Heading1"/>
      </w:pPr>
      <w:r>
        <w:t>Step 6: Decode Each Stage's Required Input</w:t>
      </w:r>
    </w:p>
    <w:p>
      <w:pPr>
        <w:spacing w:after="120"/>
      </w:pPr>
      <w:r>
        <w:t>The three registers loaded per round are:</w:t>
      </w:r>
    </w:p>
    <w:p>
      <w:pPr>
        <w:spacing w:after="120"/>
      </w:pPr>
      <w:r>
        <w:t>• reg_C: captured at the rising edge of byte 1 (state=00)</w:t>
      </w:r>
    </w:p>
    <w:p>
      <w:pPr>
        <w:spacing w:after="120"/>
      </w:pPr>
      <w:r>
        <w:t>• reg_B: captured at the rising edge of byte 2 (state=01)</w:t>
      </w:r>
    </w:p>
    <w:p>
      <w:pPr>
        <w:spacing w:after="120"/>
      </w:pPr>
      <w:r>
        <w:t>• reg_A: captured at the falling edge of byte 3 (state=10→11 transition)</w:t>
      </w:r>
    </w:p>
    <w:p>
      <w:pPr>
        <w:spacing w:after="120"/>
      </w:pPr>
      <w:r>
        <w:t>Below is the full gate-level derivation for Round 1 (bit[4]) as a worked example. The same procedure applies to every subsequent round.</w:t>
      </w:r>
    </w:p>
    <w:p>
      <w:pPr>
        <w:pStyle w:val="Heading2"/>
      </w:pPr>
      <w:r>
        <w:t>Worked example — Round 1 / bit[4]</w:t>
      </w:r>
    </w:p>
    <w:p>
      <w:pPr>
        <w:spacing w:after="120"/>
      </w:pPr>
      <w:r>
        <w:t>FDCE _736_ (CtfTask.v:4610) holds _211d3dff[4], D input = _193_: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LUT3 _464_ (INIT=8'11111000)   I0=_213_  I1=_264_  I2=_266_   (CtfTask.v:2909)</w:t>
      </w:r>
    </w:p>
    <w:p>
      <w:pPr>
        <w:spacing w:after="120"/>
      </w:pPr>
      <w:r>
        <w:t>INIT binary 11111000: bits 3-7 are 1, so output = I2 | (I0 &amp; I1) = _266_ | (_213_ &amp; _264_). _266_ is a MUXF8 with select=_211d3dff[4]: outputs 0 when bit is unset, 1 when already set (self-latch). Initial arming condition: _213_ &amp; _264_.</w:t>
      </w:r>
    </w:p>
    <w:p>
      <w:pPr>
        <w:spacing w:after="120"/>
      </w:pPr>
      <w:r>
        <w:t>_264_ — five simultaneous register comparisons (CtfTask.v:2886):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LUT5 _461_ (INIT=32'10000000000000000000000000000000)   I0..I4 = _234_,_235_,_236_,_237_,_238_</w:t>
        <w:br/>
        <w:t>Only bit[31]=1 → all five inputs must be simultaneously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Gate / INIT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Firing condition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 register bits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_234_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LUT4 :2237</w:t>
              <w:br/>
              <w:t>INIT=16'0000000100000000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bit[8]=1</w:t>
              <w:br/>
              <w:t>{I3,I2,I1,I0}=1000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reg_A[1]=1</w:t>
              <w:br/>
              <w:t>reg_A[3]=reg_A[2]=reg_A[0]=0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_235_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LUT4 :2244</w:t>
              <w:br/>
              <w:t>(same INIT)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bit[8]=1</w:t>
              <w:br/>
              <w:t>{I3,I2,I1,I0}=1000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reg_B[2]=1</w:t>
              <w:br/>
              <w:t>reg_B[3]=reg_B[1]=reg_B[0]=0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_236_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LUT3 :2251</w:t>
              <w:br/>
              <w:t>INIT=8'00010000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bit[4]=1</w:t>
              <w:br/>
              <w:t>{I2,I1,I0}=100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reg_C[6]=1</w:t>
              <w:br/>
              <w:t>reg_C[4]=reg_C[5]=0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_237_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LUT6 :2257</w:t>
              <w:br/>
              <w:t>body: ~I0&amp;~I1&amp;~I2&amp;I3&amp;I4&amp;I5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reg_B[4]=1, reg_B[6]=1, reg_A[6]=1</w:t>
              <w:br/>
              <w:t>reg_A[4]=reg_A[5]=reg_B[5]=0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_238_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LUT5 :2266</w:t>
              <w:br/>
              <w:t>INIT=32'd16777216 (bit[24])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{I4,I3,I2,I1,I0}=11000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_211d3dff[0]=1 (FDPE preset, always 1)</w:t>
              <w:br/>
              <w:t>reg_C[3]=1; reg_C[2]=reg_C[1]=reg_C[0]=0</w:t>
            </w:r>
          </w:p>
        </w:tc>
      </w:tr>
    </w:tbl>
    <w:p/>
    <w:p>
      <w:pPr>
        <w:spacing w:after="120"/>
      </w:pPr>
      <w:r>
        <w:t>Assembling all bit constraints: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reg_A [6:0] = 1 0 0 0 0 1 0 = 0b1000010 = 66 = 'B'  (from _237_ and _234_)</w:t>
        <w:br/>
        <w:t>reg_B [6:0] = 1 0 1 0 1 0 0 = 0b1010100 = 84 = 'T'  (from _237_ and _235_)</w:t>
        <w:br/>
        <w:t>reg_C [6:0] = 1 0 0 1 0 0 0 = 0b1001000 = 72 = 'H'  (from _236_ and _238_)</w:t>
      </w:r>
    </w:p>
    <w:p>
      <w:pPr>
        <w:spacing w:after="120"/>
      </w:pPr>
      <w:r>
        <w:t>_213_ (timing strobe): LUT2 _307_ (INIT=4'0100) = _221_ &amp; ~_214_. Fires when state=11 AND io_inputDone is rising — exactly when the hardcoded 0x0A byte is strobed. By that point reg_C, reg_B, and reg_A have already been captured from the three preceding bytes.</w:t>
      </w:r>
    </w:p>
    <w:p>
      <w:pPr>
        <w:spacing w:after="120"/>
      </w:pPr>
      <w:r>
        <w:t>Chain dependency: bit[4] fires first because its only prerequisite is _211d3dff[0] (FDPE preset, always 1). For each later stage, the comparison LUT tree contains _211d3dff[k] for the previous stage as a required input — visible at CtfTask.v:2407 where _211d3dff[4] is wired into bit[2]'s arming logic. Order: bit[4]→bit[2]→bit[6]→bit[1]→bit[5]→bit[3]→bit[7].</w:t>
      </w:r>
    </w:p>
    <w:p>
      <w:pPr>
        <w:spacing w:after="120"/>
      </w:pPr>
      <w:r>
        <w:t>Applying the same decode procedure to the remaining six rounds yields the full stage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Round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Sets bit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reg_C (byte 1)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reg_B (byte 2)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reg_A (byte 3)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Input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[4]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 (72)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 (84)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 (66)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20"/>
              </w:rPr>
              <w:t>HTB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[2]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{ (123)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 (66)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 (67)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20"/>
              </w:rPr>
              <w:t>{BC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[6]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 (75)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 (68)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 (48)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20"/>
              </w:rPr>
              <w:t>KD0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[1]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 (48)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 (48)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 (82)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20"/>
              </w:rPr>
              <w:t>00R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[5]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 (68)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_ (95)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 (72)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20"/>
              </w:rPr>
              <w:t>D_H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[3]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 (82)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 (68)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 (87)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20"/>
              </w:rPr>
              <w:t>RDW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[7]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 (82)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(51)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} (125)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20"/>
              </w:rPr>
              <w:t>R3}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Step 7: Trigger the Backdoor</w:t>
      </w:r>
    </w:p>
    <w:p>
      <w:pPr>
        <w:spacing w:after="120"/>
      </w:pPr>
      <w:r>
        <w:t>The unlocking input is the flag itself: HTB{BCKD000RD_HRDWR3} — 21 characters, seven rounds of three ASCII characters each. Decoding the LUT INIT constants and MUX trees for each prerequisite bit yields the exact required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Round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Sets bit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Bytes sent (ASCII)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[4]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 (72), T (84), B (66)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20"/>
              </w:rPr>
              <w:t>HTB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[2]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 (123), B (66), C (67)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20"/>
              </w:rPr>
              <w:t>{BC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[6]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 (75), D (68), 0 (48)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20"/>
              </w:rPr>
              <w:t>KD0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[1]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(48), 0 (48), R (82)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20"/>
              </w:rPr>
              <w:t>00R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[5]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 (68), _ (95), H (72)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20"/>
              </w:rPr>
              <w:t>D_H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[3]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 (82), D (68), W (87)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20"/>
              </w:rPr>
              <w:t>RDW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[7]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 (82), 3 (51), } (125)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20"/>
              </w:rPr>
              <w:t>R3}</w:t>
            </w:r>
          </w:p>
        </w:tc>
      </w:tr>
    </w:tbl>
    <w:p/>
    <w:p>
      <w:pPr>
        <w:spacing w:after="120"/>
      </w:pPr>
      <w:r>
        <w:t>Each round also sends the hardcoded 0x0A byte as byte 4, which strobes io_inputDone at state=11 and advances the state counter. After all seven rounds, _211d3dff[7] is latched high and the shutdown is disabled.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$ printf "HTB{BCKD000RD_HRDWR3}" | ./VCtfTask</w:t>
        <w:br/>
        <w:t>...</w:t>
        <w:br/>
        <w:t>[8] EMERGENCY SHUTDOWN MISSED!</w:t>
        <w:br/>
        <w:t>TEST FAILED, EMERGENCY SHUTDOWN WAS NOT ACTIVED!</w:t>
        <w:br/>
        <w:t>INPUT 'HTB{BCKD000RD_HRDWR3}' NEEDS FURTHER ANALYSIS</w:t>
      </w:r>
    </w:p>
    <w:p>
      <w:pPr>
        <w:pStyle w:val="Heading1"/>
      </w:pPr>
      <w:r>
        <w:t>Flag</w:t>
      </w:r>
    </w:p>
    <w:p>
      <w:r>
        <w:rPr>
          <w:rFonts w:ascii="Courier New" w:hAnsi="Courier New"/>
          <w:b/>
          <w:color w:val="2E751E"/>
          <w:sz w:val="28"/>
        </w:rPr>
        <w:t>HTB{BCKD000RD_HRDWR3}</w:t>
      </w:r>
    </w:p>
    <w:p>
      <w:pPr>
        <w:pStyle w:val="Heading1"/>
      </w:pPr>
      <w:r>
        <w:t>Summary</w:t>
      </w:r>
    </w:p>
    <w:p>
      <w:pPr>
        <w:spacing w:after="120"/>
      </w:pPr>
      <w:r>
        <w:t>The backdoor consists of two injected constant-output LUT6 modules in a Yosys-synthesized netlist:</w:t>
      </w:r>
    </w:p>
    <w:p>
      <w:pPr>
        <w:spacing w:after="120"/>
      </w:pPr>
      <w:r>
        <w:t>1. An always-0 LUT that nullifies register comparison outputs, preventing normal detection of the unlock sequence.</w:t>
      </w:r>
    </w:p>
    <w:p>
      <w:pPr>
        <w:spacing w:after="120"/>
      </w:pPr>
      <w:r>
        <w:t>2. An always-1 LUT that provides a persistent feedback path, making bits of the activation chain latch once set.</w:t>
      </w:r>
    </w:p>
    <w:p>
      <w:pPr>
        <w:spacing w:after="120"/>
      </w:pPr>
      <w:r>
        <w:t>Together they implement a hidden 8-bit shift register (_211d3dff) that arms when a specific 7-round ASCII sequence is provided. On the 8th round (the emergency temperature test), the armed backdoor suppresses the shutdown signal — a realistic hardware supply-chain attack that would be invisible to functional testing and only detectable through netlist inspection.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